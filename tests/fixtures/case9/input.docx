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This sentence has </w:t>
      </w:r>
      <w:r>
        <w:rPr>
          <w:b/>
        </w:rPr>
        <w:t>bold</w:t>
      </w:r>
      <w:r>
        <w:t xml:space="preserve">, </w:t>
      </w:r>
      <w:r>
        <w:rPr>
          <w:i/>
        </w:rPr>
        <w:t>italic</w:t>
      </w:r>
      <w:r>
        <w:t xml:space="preserve">, </w:t>
      </w:r>
      <w:r>
        <w:rPr>
          <w:b/>
          <w:i/>
        </w:rPr>
        <w:t>bold italic</w:t>
      </w:r>
      <w:r>
        <w:t xml:space="preserve">, </w:t>
      </w:r>
      <w:r>
        <w:rPr>
          <w:u w:val="single"/>
        </w:rPr>
        <w:t>underline</w:t>
      </w:r>
      <w:r>
        <w:t xml:space="preserve">, and </w:t>
      </w:r>
      <w:r>
        <w:rPr>
          <w:strike/>
        </w:rPr>
        <w:t>strikethrough</w:t>
      </w:r>
      <w:r>
        <w:t xml:space="preserve"> formatting mixed together.</w:t>
      </w:r>
    </w:p>
    <w:p>
      <w:r>
        <w:t xml:space="preserve">Colors work too: </w:t>
      </w:r>
      <w:r>
        <w:rPr>
          <w:b/>
          <w:color w:val="FF0000"/>
        </w:rPr>
        <w:t>red bold</w:t>
      </w:r>
      <w:r>
        <w:t xml:space="preserve">, </w:t>
      </w:r>
      <w:r>
        <w:rPr>
          <w:i/>
          <w:color w:val="0000FF"/>
        </w:rPr>
        <w:t>blue italic</w:t>
      </w:r>
      <w:r>
        <w:t xml:space="preserve">, and </w:t>
      </w:r>
      <w:r>
        <w:rPr>
          <w:color w:val="008000"/>
          <w:u w:val="single"/>
        </w:rPr>
        <w:t>green underline</w:t>
      </w:r>
      <w:r>
        <w:t>.</w:t>
      </w:r>
    </w:p>
    <w:p>
      <w:r>
        <w:rPr>
          <w:sz w:val="16"/>
        </w:rPr>
        <w:t xml:space="preserve">Small </w:t>
      </w:r>
      <w:r>
        <w:t xml:space="preserve">normal </w:t>
      </w:r>
      <w:r>
        <w:rPr>
          <w:b/>
          <w:sz w:val="36"/>
        </w:rPr>
        <w:t xml:space="preserve">large </w:t>
      </w:r>
      <w:r>
        <w:t>back to normal.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